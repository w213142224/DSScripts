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E6FE" w14:textId="15C55D0A" w:rsidR="004302D0" w:rsidRPr="009F473F" w:rsidRDefault="009F473F">
      <w:pPr>
        <w:pStyle w:val="Heading1"/>
      </w:pPr>
      <w:r>
        <w:t xml:space="preserve">                  </w:t>
      </w:r>
    </w:p>
    <w:p w14:paraId="4A6D43D1" w14:textId="77777777" w:rsidR="00BB5E69" w:rsidRDefault="00BB5E69" w:rsidP="00BB5E69"/>
    <w:p w14:paraId="53ACE48D" w14:textId="521B5FDC" w:rsidR="00973401" w:rsidRPr="009F473F" w:rsidRDefault="0023227D" w:rsidP="00BB5E69">
      <w:pPr>
        <w:rPr>
          <w:b/>
          <w:bCs/>
          <w:sz w:val="28"/>
          <w:szCs w:val="28"/>
        </w:rPr>
      </w:pPr>
      <w:r w:rsidRPr="009F473F">
        <w:rPr>
          <w:b/>
          <w:bCs/>
          <w:sz w:val="28"/>
          <w:szCs w:val="28"/>
        </w:rPr>
        <w:t>Sun Xi</w:t>
      </w:r>
    </w:p>
    <w:p w14:paraId="62678987" w14:textId="29254ED6" w:rsidR="009F473F" w:rsidRPr="009F473F" w:rsidRDefault="009F473F" w:rsidP="00BB5E69">
      <w:pPr>
        <w:rPr>
          <w:b/>
          <w:bCs/>
          <w:sz w:val="28"/>
          <w:szCs w:val="28"/>
        </w:rPr>
      </w:pPr>
      <w:r w:rsidRPr="009F473F">
        <w:rPr>
          <w:b/>
          <w:bCs/>
          <w:sz w:val="28"/>
          <w:szCs w:val="28"/>
        </w:rPr>
        <w:t>ITDS-1471</w:t>
      </w:r>
    </w:p>
    <w:p w14:paraId="2B8258FD" w14:textId="68EF8365" w:rsidR="009F473F" w:rsidRPr="009F473F" w:rsidRDefault="009F473F" w:rsidP="00BB5E69">
      <w:pPr>
        <w:rPr>
          <w:b/>
          <w:bCs/>
          <w:sz w:val="28"/>
          <w:szCs w:val="28"/>
        </w:rPr>
      </w:pPr>
      <w:r w:rsidRPr="009F473F">
        <w:rPr>
          <w:b/>
          <w:bCs/>
          <w:sz w:val="28"/>
          <w:szCs w:val="28"/>
        </w:rPr>
        <w:t>Professor:</w:t>
      </w:r>
      <w:r w:rsidRPr="009F473F">
        <w:rPr>
          <w:rFonts w:ascii="Roboto" w:eastAsia="Times New Roman" w:hAnsi="Roboto" w:cs="Times New Roman"/>
          <w:b/>
          <w:bCs/>
          <w:color w:val="212529"/>
          <w:sz w:val="28"/>
          <w:szCs w:val="28"/>
          <w:lang w:eastAsia="zh-CN"/>
        </w:rPr>
        <w:t xml:space="preserve"> </w:t>
      </w:r>
      <w:r w:rsidRPr="009F473F">
        <w:rPr>
          <w:b/>
          <w:bCs/>
          <w:sz w:val="28"/>
          <w:szCs w:val="28"/>
        </w:rPr>
        <w:t>Ms. Show Ku</w:t>
      </w:r>
    </w:p>
    <w:p w14:paraId="1135346E" w14:textId="12B4E4C7" w:rsidR="00973401" w:rsidRPr="009F473F" w:rsidRDefault="009F473F" w:rsidP="00BB5E69">
      <w:pPr>
        <w:rPr>
          <w:b/>
          <w:bCs/>
          <w:sz w:val="28"/>
          <w:szCs w:val="28"/>
        </w:rPr>
      </w:pPr>
      <w:r w:rsidRPr="009F473F">
        <w:rPr>
          <w:b/>
          <w:bCs/>
          <w:sz w:val="28"/>
          <w:szCs w:val="28"/>
        </w:rPr>
        <w:t xml:space="preserve">                         </w:t>
      </w:r>
      <w:r w:rsidRPr="009F473F">
        <w:rPr>
          <w:b/>
          <w:bCs/>
          <w:sz w:val="28"/>
          <w:szCs w:val="28"/>
        </w:rPr>
        <w:t>Project Proposal – ITDS-1471 (Spring 2026)</w:t>
      </w:r>
    </w:p>
    <w:p w14:paraId="35B66A40" w14:textId="77777777" w:rsidR="004302D0" w:rsidRPr="009F473F" w:rsidRDefault="00000000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9F473F">
        <w:rPr>
          <w:rFonts w:asciiTheme="minorHAnsi" w:hAnsiTheme="minorHAnsi"/>
          <w:color w:val="auto"/>
          <w:sz w:val="24"/>
          <w:szCs w:val="24"/>
        </w:rPr>
        <w:t>Dataset Chosen:</w:t>
      </w:r>
    </w:p>
    <w:p w14:paraId="3216FA22" w14:textId="45DB2912" w:rsidR="004302D0" w:rsidRDefault="00000000">
      <w:r>
        <w:t xml:space="preserve">Name: </w:t>
      </w:r>
      <w:r w:rsidR="00BB1417" w:rsidRPr="00BB1417">
        <w:t>Student Mental Health and Burnout Dataset</w:t>
      </w:r>
      <w:r>
        <w:br/>
        <w:t xml:space="preserve">Source: </w:t>
      </w:r>
      <w:hyperlink r:id="rId6" w:history="1">
        <w:r w:rsidR="00BB1417" w:rsidRPr="00BB1417">
          <w:rPr>
            <w:rStyle w:val="Hyperlink"/>
          </w:rPr>
          <w:t>https://www.kaggle.com/datasets/sehaj1104/student-mental-health-and-burnout-dataset</w:t>
        </w:r>
      </w:hyperlink>
      <w:r>
        <w:br/>
        <w:t xml:space="preserve">Size: </w:t>
      </w:r>
      <w:r w:rsidR="00BB1417" w:rsidRPr="00BB1417">
        <w:t>150,000 rows × 20 columns</w:t>
      </w:r>
    </w:p>
    <w:p w14:paraId="640FBB6A" w14:textId="77777777" w:rsidR="009F473F" w:rsidRPr="009F473F" w:rsidRDefault="00000000">
      <w:pPr>
        <w:pStyle w:val="Heading2"/>
        <w:rPr>
          <w:color w:val="auto"/>
        </w:rPr>
      </w:pPr>
      <w:r w:rsidRPr="009F473F">
        <w:rPr>
          <w:color w:val="auto"/>
        </w:rPr>
        <w:t>Description:</w:t>
      </w:r>
    </w:p>
    <w:p w14:paraId="6FA0F00A" w14:textId="47DF5710" w:rsidR="009F473F" w:rsidRPr="009F473F" w:rsidRDefault="009F473F" w:rsidP="009F473F">
      <w:r w:rsidRPr="009F473F">
        <w:t>This dataset contains information about students’ mental health, burnout, stress levels, study habits, sleep, and academic performance. It helps us understand how lifestyle and academic factors affect students’ mental health.</w:t>
      </w:r>
    </w:p>
    <w:p w14:paraId="6484661C" w14:textId="212D5B2E" w:rsidR="004302D0" w:rsidRPr="009F473F" w:rsidRDefault="00000000">
      <w:pPr>
        <w:pStyle w:val="Heading2"/>
        <w:rPr>
          <w:color w:val="auto"/>
        </w:rPr>
      </w:pPr>
      <w:r w:rsidRPr="009F473F">
        <w:rPr>
          <w:color w:val="auto"/>
        </w:rPr>
        <w:t>Vision:</w:t>
      </w:r>
    </w:p>
    <w:p w14:paraId="0AEA1164" w14:textId="77777777" w:rsidR="009F473F" w:rsidRPr="009F473F" w:rsidRDefault="009F473F" w:rsidP="009F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>want to find patterns in the data to understand:</w:t>
      </w:r>
    </w:p>
    <w:p w14:paraId="50A9E472" w14:textId="77777777" w:rsidR="009F473F" w:rsidRPr="009F473F" w:rsidRDefault="009F473F" w:rsidP="009F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Which factors increase stress or burnout. </w:t>
      </w:r>
    </w:p>
    <w:p w14:paraId="20ADCF52" w14:textId="77777777" w:rsidR="009F473F" w:rsidRPr="009F473F" w:rsidRDefault="009F473F" w:rsidP="009F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Differences in mental health based on gender, age, or academic year. </w:t>
      </w:r>
    </w:p>
    <w:p w14:paraId="46F73177" w14:textId="77777777" w:rsidR="009F473F" w:rsidRPr="009F473F" w:rsidRDefault="009F473F" w:rsidP="009F47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>How lifestyle habits (sleep, study hours) relate to mental health.</w:t>
      </w:r>
    </w:p>
    <w:p w14:paraId="3D4E7681" w14:textId="77777777" w:rsidR="004302D0" w:rsidRPr="009F473F" w:rsidRDefault="00000000">
      <w:pPr>
        <w:pStyle w:val="Heading2"/>
        <w:rPr>
          <w:color w:val="auto"/>
        </w:rPr>
      </w:pPr>
      <w:r w:rsidRPr="009F473F">
        <w:rPr>
          <w:color w:val="auto"/>
        </w:rPr>
        <w:t>Task Breakdown:</w:t>
      </w:r>
    </w:p>
    <w:p w14:paraId="2E5D11D6" w14:textId="0C166213" w:rsidR="009F473F" w:rsidRPr="009F473F" w:rsidRDefault="009F473F" w:rsidP="009F4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Symbol" w:cs="Times New Roman"/>
          <w:sz w:val="24"/>
          <w:szCs w:val="24"/>
          <w:lang w:eastAsia="zh-CN"/>
        </w:rPr>
        <w:t>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 Setup &amp; Import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,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Data Cleaning (Week 1)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3820447" w14:textId="77777777" w:rsidR="009F473F" w:rsidRPr="009F473F" w:rsidRDefault="009F473F" w:rsidP="009F4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Load the dataset into </w:t>
      </w:r>
      <w:proofErr w:type="spellStart"/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>Jupyter</w:t>
      </w:r>
      <w:proofErr w:type="spellEnd"/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Notebook. </w:t>
      </w:r>
    </w:p>
    <w:p w14:paraId="66C0C27E" w14:textId="547103FB" w:rsidR="009F473F" w:rsidRPr="009F473F" w:rsidRDefault="009F473F" w:rsidP="009F47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Check the structure and basic statistics.  </w:t>
      </w:r>
    </w:p>
    <w:p w14:paraId="0BF237B7" w14:textId="77777777" w:rsidR="009F473F" w:rsidRPr="009F473F" w:rsidRDefault="009F473F" w:rsidP="009F47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Handle missing values and duplicates. </w:t>
      </w:r>
    </w:p>
    <w:p w14:paraId="66501615" w14:textId="77777777" w:rsidR="009F473F" w:rsidRPr="009F473F" w:rsidRDefault="009F473F" w:rsidP="009F47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Fix inconsistent data and convert categories to numbers. </w:t>
      </w:r>
    </w:p>
    <w:p w14:paraId="296C2315" w14:textId="01C8B6B8" w:rsidR="009F473F" w:rsidRPr="009F473F" w:rsidRDefault="009F473F" w:rsidP="009F4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Symbol" w:cs="Times New Roman"/>
          <w:sz w:val="24"/>
          <w:szCs w:val="24"/>
          <w:lang w:eastAsia="zh-CN"/>
        </w:rPr>
        <w:t>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Analysis Questions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,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Data Analysis (Week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2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348AB558" w14:textId="77777777" w:rsidR="009F473F" w:rsidRPr="009F473F" w:rsidRDefault="009F473F" w:rsidP="009F47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Example questions: </w:t>
      </w:r>
    </w:p>
    <w:p w14:paraId="485BCD35" w14:textId="77777777" w:rsidR="009F473F" w:rsidRPr="009F473F" w:rsidRDefault="009F473F" w:rsidP="009F47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Does study time affect burnout? </w:t>
      </w:r>
    </w:p>
    <w:p w14:paraId="04DC34BD" w14:textId="77777777" w:rsidR="009F473F" w:rsidRPr="009F473F" w:rsidRDefault="009F473F" w:rsidP="009F47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Which gender has higher stress levels? </w:t>
      </w:r>
    </w:p>
    <w:p w14:paraId="0EDFD8E8" w14:textId="77777777" w:rsidR="009F473F" w:rsidRPr="009F473F" w:rsidRDefault="009F473F" w:rsidP="009F47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How does CGPA relate to anxiety? </w:t>
      </w:r>
    </w:p>
    <w:p w14:paraId="3C90F022" w14:textId="77777777" w:rsidR="009F473F" w:rsidRPr="009F473F" w:rsidRDefault="009F473F" w:rsidP="009F47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Does sleep affect burnout? </w:t>
      </w:r>
    </w:p>
    <w:p w14:paraId="1F591681" w14:textId="77777777" w:rsidR="009F473F" w:rsidRPr="009F473F" w:rsidRDefault="009F473F" w:rsidP="009F473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Is attendance related to stress? </w:t>
      </w:r>
    </w:p>
    <w:p w14:paraId="05B50B68" w14:textId="77777777" w:rsidR="009F473F" w:rsidRPr="009F473F" w:rsidRDefault="009F473F" w:rsidP="009F4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Use Pandas to answer the questions. </w:t>
      </w:r>
    </w:p>
    <w:p w14:paraId="0D834EEE" w14:textId="77777777" w:rsidR="009F473F" w:rsidRPr="009F473F" w:rsidRDefault="009F473F" w:rsidP="009F47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Group, filter, and summarize data. </w:t>
      </w:r>
    </w:p>
    <w:p w14:paraId="0177B224" w14:textId="0E087FE5" w:rsidR="009F473F" w:rsidRPr="009F473F" w:rsidRDefault="009F473F" w:rsidP="009F4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Symbol" w:cs="Times New Roman"/>
          <w:sz w:val="24"/>
          <w:szCs w:val="24"/>
          <w:lang w:eastAsia="zh-CN"/>
        </w:rPr>
        <w:t>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Visualization (Week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3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7F9D2F6" w14:textId="77777777" w:rsidR="009F473F" w:rsidRPr="009F473F" w:rsidRDefault="009F473F" w:rsidP="009F47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Make 5 graphs using Matplotlib/Seaborn (bar, scatter, histogram, boxplot, line). </w:t>
      </w:r>
    </w:p>
    <w:p w14:paraId="761F16EF" w14:textId="771F2B30" w:rsidR="009F473F" w:rsidRPr="009F473F" w:rsidRDefault="009F473F" w:rsidP="009F4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Symbol" w:cs="Times New Roman"/>
          <w:sz w:val="24"/>
          <w:szCs w:val="24"/>
          <w:lang w:eastAsia="zh-CN"/>
        </w:rPr>
        <w:t>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Summary &amp; Presentation (Week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4</w:t>
      </w:r>
      <w:r w:rsidRPr="009F473F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)</w:t>
      </w: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1BFC5E3" w14:textId="77777777" w:rsidR="009F473F" w:rsidRPr="009F473F" w:rsidRDefault="009F473F" w:rsidP="009F47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Write conclusions in </w:t>
      </w:r>
      <w:proofErr w:type="spellStart"/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>Jupyter</w:t>
      </w:r>
      <w:proofErr w:type="spellEnd"/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Notebook using Markdown. </w:t>
      </w:r>
    </w:p>
    <w:p w14:paraId="55176111" w14:textId="77777777" w:rsidR="009F473F" w:rsidRPr="009F473F" w:rsidRDefault="009F473F" w:rsidP="009F47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9F473F">
        <w:rPr>
          <w:rFonts w:ascii="Times New Roman" w:eastAsia="Times New Roman" w:hAnsi="Times New Roman" w:cs="Times New Roman"/>
          <w:sz w:val="24"/>
          <w:szCs w:val="24"/>
          <w:lang w:eastAsia="zh-CN"/>
        </w:rPr>
        <w:t>Create simple PowerPoint slides with key results.</w:t>
      </w:r>
    </w:p>
    <w:p w14:paraId="0CFF9B0D" w14:textId="77777777" w:rsidR="00120532" w:rsidRDefault="00120532"/>
    <w:sectPr w:rsidR="001205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F49F1"/>
    <w:multiLevelType w:val="multilevel"/>
    <w:tmpl w:val="B2A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27BAD"/>
    <w:multiLevelType w:val="multilevel"/>
    <w:tmpl w:val="F9D4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63DAE"/>
    <w:multiLevelType w:val="multilevel"/>
    <w:tmpl w:val="052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5588C"/>
    <w:multiLevelType w:val="multilevel"/>
    <w:tmpl w:val="70F8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031DC"/>
    <w:multiLevelType w:val="multilevel"/>
    <w:tmpl w:val="FDB0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E107D"/>
    <w:multiLevelType w:val="multilevel"/>
    <w:tmpl w:val="589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F45BD"/>
    <w:multiLevelType w:val="multilevel"/>
    <w:tmpl w:val="5324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87107">
    <w:abstractNumId w:val="8"/>
  </w:num>
  <w:num w:numId="2" w16cid:durableId="1842310602">
    <w:abstractNumId w:val="6"/>
  </w:num>
  <w:num w:numId="3" w16cid:durableId="1125806279">
    <w:abstractNumId w:val="5"/>
  </w:num>
  <w:num w:numId="4" w16cid:durableId="1105493716">
    <w:abstractNumId w:val="4"/>
  </w:num>
  <w:num w:numId="5" w16cid:durableId="623317464">
    <w:abstractNumId w:val="7"/>
  </w:num>
  <w:num w:numId="6" w16cid:durableId="1586914510">
    <w:abstractNumId w:val="3"/>
  </w:num>
  <w:num w:numId="7" w16cid:durableId="258219528">
    <w:abstractNumId w:val="2"/>
  </w:num>
  <w:num w:numId="8" w16cid:durableId="751009294">
    <w:abstractNumId w:val="1"/>
  </w:num>
  <w:num w:numId="9" w16cid:durableId="431978970">
    <w:abstractNumId w:val="0"/>
  </w:num>
  <w:num w:numId="10" w16cid:durableId="1397238283">
    <w:abstractNumId w:val="9"/>
  </w:num>
  <w:num w:numId="11" w16cid:durableId="1913471047">
    <w:abstractNumId w:val="11"/>
  </w:num>
  <w:num w:numId="12" w16cid:durableId="2011446086">
    <w:abstractNumId w:val="12"/>
  </w:num>
  <w:num w:numId="13" w16cid:durableId="832141797">
    <w:abstractNumId w:val="13"/>
  </w:num>
  <w:num w:numId="14" w16cid:durableId="1608149134">
    <w:abstractNumId w:val="10"/>
  </w:num>
  <w:num w:numId="15" w16cid:durableId="1601135798">
    <w:abstractNumId w:val="14"/>
  </w:num>
  <w:num w:numId="16" w16cid:durableId="2303868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532"/>
    <w:rsid w:val="0015074B"/>
    <w:rsid w:val="0023227D"/>
    <w:rsid w:val="0029639D"/>
    <w:rsid w:val="00326F90"/>
    <w:rsid w:val="003A3D7F"/>
    <w:rsid w:val="003F6534"/>
    <w:rsid w:val="004302D0"/>
    <w:rsid w:val="004340D5"/>
    <w:rsid w:val="006413BB"/>
    <w:rsid w:val="006C36C6"/>
    <w:rsid w:val="008E2AE1"/>
    <w:rsid w:val="00973401"/>
    <w:rsid w:val="009F473F"/>
    <w:rsid w:val="00AA1D8D"/>
    <w:rsid w:val="00B47730"/>
    <w:rsid w:val="00BB1417"/>
    <w:rsid w:val="00BB5E69"/>
    <w:rsid w:val="00C8726A"/>
    <w:rsid w:val="00C96872"/>
    <w:rsid w:val="00CB0664"/>
    <w:rsid w:val="00FC693F"/>
    <w:rsid w:val="00FE780F"/>
    <w:rsid w:val="00FF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E82D9"/>
  <w14:defaultImageDpi w14:val="300"/>
  <w15:docId w15:val="{5A72FA44-0CCD-4398-8B3B-6B763A29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1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ehaj1104/student-mental-health-and-burnout-datas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F</cp:lastModifiedBy>
  <cp:revision>3</cp:revision>
  <dcterms:created xsi:type="dcterms:W3CDTF">2026-03-31T15:17:00Z</dcterms:created>
  <dcterms:modified xsi:type="dcterms:W3CDTF">2026-03-31T17:23:00Z</dcterms:modified>
  <cp:category/>
</cp:coreProperties>
</file>